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AEA" w:rsidRPr="00035A2C" w:rsidRDefault="00035A2C">
      <w:pPr>
        <w:pStyle w:val="KonuBal"/>
        <w:rPr>
          <w:color w:val="FF0000"/>
        </w:rPr>
      </w:pPr>
      <w:r w:rsidRPr="00035A2C">
        <w:rPr>
          <w:color w:val="FF0000"/>
        </w:rPr>
        <w:t>Metagoofil Kullanım Rehberi</w:t>
      </w:r>
    </w:p>
    <w:p w:rsidR="00552AEA" w:rsidRPr="00035A2C" w:rsidRDefault="00035A2C">
      <w:pPr>
        <w:pStyle w:val="Balk1"/>
        <w:rPr>
          <w:color w:val="FF0000"/>
        </w:rPr>
      </w:pPr>
      <w:r w:rsidRPr="00035A2C">
        <w:rPr>
          <w:color w:val="FF0000"/>
        </w:rPr>
        <w:t xml:space="preserve"> Metagoofil Nedir?</w:t>
      </w:r>
    </w:p>
    <w:p w:rsidR="00552AEA" w:rsidRDefault="00035A2C">
      <w:r>
        <w:t xml:space="preserve">Metagoofil, hedef bir domain’e ait çevrimiçi belgeleri (PDF, DOCX, PPTX, XLS vs.) tarayarak bu belgelerden meta verileri (yazar adı, kullanıcı adı, yazılım bilgisi vb.) çıkartan bir OSINT (Açık Kaynak </w:t>
      </w:r>
      <w:r>
        <w:t>İstihbarat) aracıdır. Özellikle sızma testlerinde, hedef organizasyon hakkında bilgi toplama aşamasında (reconnaissance) kullanılır.</w:t>
      </w:r>
    </w:p>
    <w:p w:rsidR="00552AEA" w:rsidRPr="00035A2C" w:rsidRDefault="00035A2C">
      <w:pPr>
        <w:pStyle w:val="Balk1"/>
        <w:rPr>
          <w:color w:val="FF0000"/>
        </w:rPr>
      </w:pPr>
      <w:r w:rsidRPr="00035A2C">
        <w:rPr>
          <w:color w:val="FF0000"/>
        </w:rPr>
        <w:t xml:space="preserve"> Kurulum</w:t>
      </w:r>
    </w:p>
    <w:p w:rsidR="00552AEA" w:rsidRDefault="00035A2C">
      <w:pPr>
        <w:pStyle w:val="ListeMaddemi"/>
      </w:pPr>
      <w:r>
        <w:t>Aşağıdaki adımlarla kurulumu yapabilirsiniz:</w:t>
      </w:r>
    </w:p>
    <w:p w:rsidR="00552AEA" w:rsidRDefault="00035A2C">
      <w:pPr>
        <w:pStyle w:val="ListeMaddemi"/>
        <w:rPr>
          <w:color w:val="FF0000"/>
        </w:rPr>
      </w:pPr>
      <w:r w:rsidRPr="00035A2C">
        <w:rPr>
          <w:color w:val="FF0000"/>
        </w:rPr>
        <w:t xml:space="preserve">git clone </w:t>
      </w:r>
      <w:hyperlink r:id="rId6" w:history="1">
        <w:r w:rsidRPr="007048A9">
          <w:rPr>
            <w:rStyle w:val="Kpr"/>
          </w:rPr>
          <w:t>https://github.com/laramies/metagoofil.git</w:t>
        </w:r>
      </w:hyperlink>
    </w:p>
    <w:p w:rsidR="00035A2C" w:rsidRPr="00035A2C" w:rsidRDefault="00035A2C" w:rsidP="00035A2C">
      <w:pPr>
        <w:pStyle w:val="ListeMaddemi"/>
        <w:rPr>
          <w:color w:val="FF0000"/>
        </w:rPr>
      </w:pPr>
      <w:r w:rsidRPr="00035A2C">
        <w:rPr>
          <w:color w:val="FF0000"/>
        </w:rPr>
        <w:drawing>
          <wp:inline distT="0" distB="0" distL="0" distR="0" wp14:anchorId="23B5B057" wp14:editId="42D397AF">
            <wp:extent cx="5486400" cy="10229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EA" w:rsidRDefault="00035A2C" w:rsidP="00035A2C">
      <w:pPr>
        <w:pStyle w:val="ListeMaddemi"/>
        <w:jc w:val="center"/>
      </w:pPr>
      <w:r w:rsidRPr="00035A2C">
        <w:t>cd metagoofil</w:t>
      </w:r>
      <w:r w:rsidRPr="00035A2C">
        <w:rPr>
          <w:noProof/>
          <w:lang w:val="tr-TR" w:eastAsia="tr-TR"/>
        </w:rPr>
        <w:t xml:space="preserve"> </w:t>
      </w:r>
      <w:r w:rsidRPr="00035A2C">
        <w:rPr>
          <w:color w:val="FF0000"/>
        </w:rPr>
        <w:drawing>
          <wp:inline distT="0" distB="0" distL="0" distR="0" wp14:anchorId="23B610E4" wp14:editId="57C98A7C">
            <wp:extent cx="4572638" cy="152421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2C" w:rsidRPr="00035A2C" w:rsidRDefault="00035A2C">
      <w:pPr>
        <w:pStyle w:val="ListeMaddemi"/>
        <w:rPr>
          <w:color w:val="FF0000"/>
        </w:rPr>
      </w:pPr>
    </w:p>
    <w:p w:rsidR="00552AEA" w:rsidRPr="00035A2C" w:rsidRDefault="00035A2C">
      <w:pPr>
        <w:pStyle w:val="ListeMaddemi"/>
        <w:rPr>
          <w:color w:val="FF0000"/>
        </w:rPr>
      </w:pPr>
      <w:r w:rsidRPr="00035A2C">
        <w:rPr>
          <w:color w:val="FF0000"/>
        </w:rPr>
        <w:t>pip install -r requirements.txt</w:t>
      </w:r>
    </w:p>
    <w:p w:rsidR="00552AEA" w:rsidRDefault="00035A2C">
      <w:r>
        <w:t>Not: Python2 ile çalıştığı için uygun ortamda test edilmelidir. Genellikle Kali Linux'ta hali hazırda gelir.</w:t>
      </w:r>
    </w:p>
    <w:p w:rsidR="00552AEA" w:rsidRPr="00035A2C" w:rsidRDefault="00035A2C">
      <w:pPr>
        <w:pStyle w:val="Balk1"/>
        <w:rPr>
          <w:color w:val="FF0000"/>
        </w:rPr>
      </w:pPr>
      <w:r w:rsidRPr="00035A2C">
        <w:rPr>
          <w:color w:val="FF0000"/>
        </w:rPr>
        <w:lastRenderedPageBreak/>
        <w:t>Kullanım Senaryosu: "</w:t>
      </w:r>
      <w:r>
        <w:rPr>
          <w:color w:val="FF0000"/>
        </w:rPr>
        <w:t>wien.gv.at</w:t>
      </w:r>
      <w:r w:rsidRPr="00035A2C">
        <w:rPr>
          <w:color w:val="FF0000"/>
        </w:rPr>
        <w:t>" Üzerinde PDF Taraması</w:t>
      </w:r>
    </w:p>
    <w:p w:rsidR="00035A2C" w:rsidRDefault="00035A2C" w:rsidP="00035A2C">
      <w:pPr>
        <w:pStyle w:val="Balk1"/>
        <w:jc w:val="center"/>
        <w:rPr>
          <w:rFonts w:asciiTheme="minorHAnsi" w:hAnsiTheme="minorHAnsi" w:cs="Courier New"/>
          <w:color w:val="4F81BD" w:themeColor="accent1"/>
          <w:spacing w:val="-5"/>
          <w:sz w:val="21"/>
          <w:szCs w:val="21"/>
          <w:shd w:val="clear" w:color="auto" w:fill="F9F9F9"/>
        </w:rPr>
      </w:pPr>
      <w:r w:rsidRPr="00035A2C">
        <w:rPr>
          <w:rFonts w:asciiTheme="minorHAnsi" w:hAnsiTheme="minorHAnsi" w:cs="Courier New"/>
          <w:color w:val="4F81BD" w:themeColor="accent1"/>
          <w:spacing w:val="-5"/>
          <w:sz w:val="21"/>
          <w:szCs w:val="21"/>
          <w:shd w:val="clear" w:color="auto" w:fill="F9F9F9"/>
        </w:rPr>
        <w:t>metagoofil -d www.wien.gv.at -t pdf,xls,xlsx -o /home/bpurple -f results.html</w:t>
      </w:r>
    </w:p>
    <w:p w:rsidR="00035A2C" w:rsidRPr="00035A2C" w:rsidRDefault="00035A2C" w:rsidP="00035A2C">
      <w:r>
        <w:rPr>
          <w:noProof/>
          <w:lang w:val="tr-TR" w:eastAsia="tr-TR"/>
        </w:rPr>
        <w:drawing>
          <wp:inline distT="0" distB="0" distL="0" distR="0">
            <wp:extent cx="5486400" cy="5891134"/>
            <wp:effectExtent l="0" t="0" r="0" b="0"/>
            <wp:docPr id="3" name="Resim 3" descr="https://miro.medium.com/v2/resize:fit:875/1*E_0WIsFxhaI4n5TzMux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E_0WIsFxhaI4n5TzMuxL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A2C" w:rsidRPr="00035A2C" w:rsidRDefault="00035A2C" w:rsidP="00035A2C"/>
    <w:p w:rsidR="00035A2C" w:rsidRDefault="00035A2C">
      <w:pPr>
        <w:pStyle w:val="Balk1"/>
      </w:pPr>
      <w:r>
        <w:lastRenderedPageBreak/>
        <w:t xml:space="preserve"> </w:t>
      </w:r>
    </w:p>
    <w:p w:rsidR="00552AEA" w:rsidRDefault="00035A2C">
      <w:pPr>
        <w:pStyle w:val="Balk1"/>
      </w:pPr>
      <w:bookmarkStart w:id="0" w:name="_GoBack"/>
      <w:bookmarkEnd w:id="0"/>
      <w:r w:rsidRPr="00035A2C">
        <w:rPr>
          <w:color w:val="FF0000"/>
        </w:rPr>
        <w:t>Parametre Açıklamaları</w:t>
      </w:r>
    </w:p>
    <w:tbl>
      <w:tblPr>
        <w:tblStyle w:val="KlavuzTablo2-Vurgu1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52AEA" w:rsidTr="00035A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52AEA" w:rsidRPr="00035A2C" w:rsidRDefault="00035A2C">
            <w:pPr>
              <w:rPr>
                <w:b w:val="0"/>
              </w:rPr>
            </w:pPr>
            <w:r w:rsidRPr="00035A2C">
              <w:rPr>
                <w:b w:val="0"/>
              </w:rPr>
              <w:t>Parametre</w:t>
            </w:r>
          </w:p>
        </w:tc>
        <w:tc>
          <w:tcPr>
            <w:tcW w:w="4320" w:type="dxa"/>
          </w:tcPr>
          <w:p w:rsidR="00552AEA" w:rsidRPr="00035A2C" w:rsidRDefault="00035A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35A2C">
              <w:rPr>
                <w:b w:val="0"/>
              </w:rPr>
              <w:t>Açıklama</w:t>
            </w:r>
          </w:p>
        </w:tc>
      </w:tr>
      <w:tr w:rsidR="00552AEA" w:rsidTr="00035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52AEA" w:rsidRDefault="00035A2C">
            <w:r>
              <w:t>-d</w:t>
            </w:r>
          </w:p>
        </w:tc>
        <w:tc>
          <w:tcPr>
            <w:tcW w:w="4320" w:type="dxa"/>
          </w:tcPr>
          <w:p w:rsidR="00552AEA" w:rsidRDefault="0003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Hedef domain (örn: kurumsite.com)</w:t>
            </w:r>
          </w:p>
        </w:tc>
      </w:tr>
      <w:tr w:rsidR="00552AEA" w:rsidTr="00035A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52AEA" w:rsidRDefault="00035A2C">
            <w:r>
              <w:t>-t</w:t>
            </w:r>
          </w:p>
        </w:tc>
        <w:tc>
          <w:tcPr>
            <w:tcW w:w="4320" w:type="dxa"/>
          </w:tcPr>
          <w:p w:rsidR="00552AEA" w:rsidRDefault="0003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Dosya türü (pdf, doc, xls, ppt vb.)</w:t>
            </w:r>
          </w:p>
        </w:tc>
      </w:tr>
      <w:tr w:rsidR="00552AEA" w:rsidTr="00035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52AEA" w:rsidRDefault="00035A2C">
            <w:r>
              <w:t>-l</w:t>
            </w:r>
          </w:p>
        </w:tc>
        <w:tc>
          <w:tcPr>
            <w:tcW w:w="4320" w:type="dxa"/>
          </w:tcPr>
          <w:p w:rsidR="00552AEA" w:rsidRDefault="0003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Aranacak maksimum dosya sayısı (Google üzerinde yapılacak sorgu sayısı)</w:t>
            </w:r>
          </w:p>
        </w:tc>
      </w:tr>
      <w:tr w:rsidR="00552AEA" w:rsidTr="00035A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52AEA" w:rsidRDefault="00035A2C">
            <w:r>
              <w:t>-n</w:t>
            </w:r>
          </w:p>
        </w:tc>
        <w:tc>
          <w:tcPr>
            <w:tcW w:w="4320" w:type="dxa"/>
          </w:tcPr>
          <w:p w:rsidR="00552AEA" w:rsidRDefault="0003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İndirilecek maksimum dosya sayısı</w:t>
            </w:r>
          </w:p>
        </w:tc>
      </w:tr>
      <w:tr w:rsidR="00552AEA" w:rsidTr="00035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52AEA" w:rsidRDefault="00035A2C">
            <w:r>
              <w:t>-o</w:t>
            </w:r>
          </w:p>
        </w:tc>
        <w:tc>
          <w:tcPr>
            <w:tcW w:w="4320" w:type="dxa"/>
          </w:tcPr>
          <w:p w:rsidR="00552AEA" w:rsidRDefault="0003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Sonuçların ve indirilen dosyaların kaydedileceği klasör yolu</w:t>
            </w:r>
          </w:p>
        </w:tc>
      </w:tr>
      <w:tr w:rsidR="00552AEA" w:rsidTr="00035A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52AEA" w:rsidRDefault="00035A2C">
            <w:r>
              <w:t>-f</w:t>
            </w:r>
          </w:p>
        </w:tc>
        <w:tc>
          <w:tcPr>
            <w:tcW w:w="4320" w:type="dxa"/>
          </w:tcPr>
          <w:p w:rsidR="00552AEA" w:rsidRDefault="0003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Raporun HTML formatındaki çıktısı</w:t>
            </w:r>
          </w:p>
        </w:tc>
      </w:tr>
    </w:tbl>
    <w:p w:rsidR="00552AEA" w:rsidRDefault="00035A2C">
      <w:pPr>
        <w:pStyle w:val="Balk1"/>
      </w:pPr>
      <w:r>
        <w:t xml:space="preserve"> </w:t>
      </w:r>
      <w:r w:rsidRPr="00035A2C">
        <w:rPr>
          <w:color w:val="FF0000"/>
        </w:rPr>
        <w:t>İşlem Sonrası</w:t>
      </w:r>
    </w:p>
    <w:p w:rsidR="00552AEA" w:rsidRDefault="00035A2C">
      <w:r>
        <w:t>/root/Desktop/kurumsite/ klasörü altında:</w:t>
      </w:r>
      <w:r>
        <w:br/>
        <w:t>- İndirilen belgeler</w:t>
      </w:r>
      <w:r>
        <w:br/>
        <w:t>- result.html rapor dosyası</w:t>
      </w:r>
      <w:r>
        <w:br/>
        <w:t>- Meta ver</w:t>
      </w:r>
      <w:r>
        <w:t>iler (username, uygulama sürümleri, vb.) bulunur.</w:t>
      </w:r>
    </w:p>
    <w:p w:rsidR="00552AEA" w:rsidRPr="00035A2C" w:rsidRDefault="00035A2C">
      <w:pPr>
        <w:pStyle w:val="Balk1"/>
        <w:rPr>
          <w:color w:val="FF0000"/>
        </w:rPr>
      </w:pPr>
      <w:r w:rsidRPr="00035A2C">
        <w:rPr>
          <w:color w:val="FF0000"/>
        </w:rPr>
        <w:t>Notlar</w:t>
      </w:r>
    </w:p>
    <w:p w:rsidR="00552AEA" w:rsidRDefault="00035A2C">
      <w:r>
        <w:t>- Eğer bazı dosyalar indirilemezse, bunun nedeni hedef sunucunun erişim izinleri olabilir.</w:t>
      </w:r>
    </w:p>
    <w:p w:rsidR="00552AEA" w:rsidRDefault="00035A2C">
      <w:r>
        <w:t>- Metagoofil, Google üzerinden belge taraması yaptığı için Google sorgu sınırına (rate limit) takılabilir</w:t>
      </w:r>
      <w:r>
        <w:t>siniz. VPN veya Google API anahtarı gerekebilir.</w:t>
      </w:r>
    </w:p>
    <w:sectPr w:rsidR="00552AE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D4766EBA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35A2C"/>
    <w:rsid w:val="0006063C"/>
    <w:rsid w:val="0015074B"/>
    <w:rsid w:val="0029639D"/>
    <w:rsid w:val="00326F90"/>
    <w:rsid w:val="00552AEA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4413794"/>
  <w14:defaultImageDpi w14:val="300"/>
  <w15:docId w15:val="{15D85960-5A30-4F4E-9E28-629F15E03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Kpr">
    <w:name w:val="Hyperlink"/>
    <w:basedOn w:val="VarsaylanParagrafYazTipi"/>
    <w:uiPriority w:val="99"/>
    <w:unhideWhenUsed/>
    <w:rsid w:val="00035A2C"/>
    <w:rPr>
      <w:color w:val="0000FF" w:themeColor="hyperlink"/>
      <w:u w:val="single"/>
    </w:rPr>
  </w:style>
  <w:style w:type="table" w:styleId="KlavuzTablo2-Vurgu1">
    <w:name w:val="Grid Table 2 Accent 1"/>
    <w:basedOn w:val="NormalTablo"/>
    <w:uiPriority w:val="47"/>
    <w:rsid w:val="00035A2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aramies/metagoofil.gi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E48A2F-12F1-416A-8697-93210B1C0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Mikail Güven Çiçek</cp:lastModifiedBy>
  <cp:revision>2</cp:revision>
  <dcterms:created xsi:type="dcterms:W3CDTF">2013-12-23T23:15:00Z</dcterms:created>
  <dcterms:modified xsi:type="dcterms:W3CDTF">2025-07-21T12:59:00Z</dcterms:modified>
  <cp:category/>
</cp:coreProperties>
</file>